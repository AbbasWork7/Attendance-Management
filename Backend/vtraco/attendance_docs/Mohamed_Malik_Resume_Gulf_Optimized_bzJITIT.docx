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Mohamed Malik</w:t>
        <w:br/>
      </w:r>
      <w:r>
        <w:t>📞 +91 9629382784 | 📧 mohamedmalik2112@gmail.com</w:t>
        <w:br/>
      </w:r>
      <w:r>
        <w:t>📍 Tirunelveli, Tamil Nadu, India | 🌐 GitHub: github.com/Makhd11</w:t>
        <w:br/>
      </w:r>
      <w:r>
        <w:t>🛂 Passport: Valid | 🛫 Ready to Relocate | 🕒 Immediate Joiner</w:t>
      </w:r>
    </w:p>
    <w:p>
      <w:pPr>
        <w:jc w:val="left"/>
      </w:pPr>
      <w:r>
        <w:rPr>
          <w:b/>
          <w:sz w:val="28"/>
        </w:rPr>
        <w:br/>
        <w:t>Career Objective</w:t>
      </w:r>
    </w:p>
    <w:p>
      <w:r>
        <w:t>Tech-savvy and solution-driven IT Professional with hands-on experience in Web Development and IT Support. Eager to contribute technical expertise to a reputable organization in the Gulf region, supporting digital growth and system reliability. Strong communicator, quick learner, and committed to delivering results under pressure.</w:t>
      </w:r>
    </w:p>
    <w:p>
      <w:pPr>
        <w:jc w:val="left"/>
      </w:pPr>
      <w:r>
        <w:rPr>
          <w:b/>
          <w:sz w:val="28"/>
        </w:rPr>
        <w:br/>
        <w:t>Core Skills</w:t>
      </w:r>
    </w:p>
    <w:p>
      <w:pPr>
        <w:pStyle w:val="ListBullet"/>
      </w:pPr>
      <w:r>
        <w:t>Web Development: HTML, CSS, JavaScript, React.js, Node.js, Express, MongoDB, WordPress</w:t>
      </w:r>
    </w:p>
    <w:p>
      <w:pPr>
        <w:pStyle w:val="ListBullet"/>
      </w:pPr>
      <w:r>
        <w:t>IT Support: Hardware/Software Troubleshooting, System Installation, Remote Support</w:t>
      </w:r>
    </w:p>
    <w:p>
      <w:pPr>
        <w:pStyle w:val="ListBullet"/>
      </w:pPr>
      <w:r>
        <w:t>Tools &amp; Systems: Windows, Linux, Git, VS Code, Networking Basics, Remote Desktop</w:t>
      </w:r>
    </w:p>
    <w:p>
      <w:pPr>
        <w:pStyle w:val="ListBullet"/>
      </w:pPr>
      <w:r>
        <w:t>Soft Skills: Team Collaboration, Client Interaction, Documentation, Adaptability</w:t>
      </w:r>
    </w:p>
    <w:p>
      <w:pPr>
        <w:jc w:val="left"/>
      </w:pPr>
      <w:r>
        <w:rPr>
          <w:b/>
          <w:sz w:val="28"/>
        </w:rPr>
        <w:br/>
        <w:t>Professional Experience</w:t>
      </w:r>
    </w:p>
    <w:p>
      <w:r>
        <w:rPr>
          <w:b/>
        </w:rPr>
        <w:t>Web Developer / IT Support Intern</w:t>
      </w:r>
      <w:r>
        <w:t xml:space="preserve"> | Aug 2024 – Dec 2024</w:t>
      </w:r>
    </w:p>
    <w:p>
      <w:r>
        <w:t>• Developed and maintained web applications using React.js, MongoDB, and WordPress.</w:t>
        <w:br/>
        <w:t>• Delivered IT support and troubleshooting to 20+ users through remote tools.</w:t>
        <w:br/>
        <w:t>• Assisted in system installations, resolved OS and software-level issues.</w:t>
        <w:br/>
        <w:t>• Collaborated on full-stack solutions for internal and external clients.</w:t>
      </w:r>
    </w:p>
    <w:p>
      <w:pPr>
        <w:jc w:val="left"/>
      </w:pPr>
      <w:r>
        <w:rPr>
          <w:b/>
          <w:sz w:val="28"/>
        </w:rPr>
        <w:br/>
        <w:t>Key Projects</w:t>
      </w:r>
    </w:p>
    <w:p>
      <w:r>
        <w:rPr>
          <w:b/>
        </w:rPr>
        <w:t>🔹 Responsive Portfolio Website</w:t>
      </w:r>
    </w:p>
    <w:p>
      <w:r>
        <w:t>Tech Stack: React.js, Node.js, Express, MongoDB</w:t>
        <w:br/>
        <w:t>Features: Admin Dashboard, Dynamic Routing, Mobile-Friendly UI, and CRUD operations</w:t>
      </w:r>
    </w:p>
    <w:p>
      <w:pPr>
        <w:jc w:val="left"/>
      </w:pPr>
      <w:r>
        <w:rPr>
          <w:b/>
          <w:sz w:val="28"/>
        </w:rPr>
        <w:br/>
        <w:t>Education</w:t>
      </w:r>
    </w:p>
    <w:p>
      <w:r>
        <w:t>B.E. – Computer Science Engineering</w:t>
        <w:br/>
        <w:t>SCAD College of Engineering and Technology – 2024</w:t>
      </w:r>
    </w:p>
    <w:p>
      <w:pPr>
        <w:jc w:val="left"/>
      </w:pPr>
      <w:r>
        <w:rPr>
          <w:b/>
          <w:sz w:val="28"/>
        </w:rPr>
        <w:br/>
        <w:t>Certifications</w:t>
      </w:r>
    </w:p>
    <w:p>
      <w:pPr>
        <w:pStyle w:val="ListBullet"/>
      </w:pPr>
      <w:r>
        <w:t>🧾 IBM Certified – Information Technology Fundamentals</w:t>
      </w:r>
    </w:p>
    <w:p>
      <w:pPr>
        <w:pStyle w:val="ListBullet"/>
      </w:pPr>
      <w:r>
        <w:t>🧾 GUVI – Full Stack Web Development (MERN Stack)</w:t>
      </w:r>
    </w:p>
    <w:p>
      <w:pPr>
        <w:jc w:val="left"/>
      </w:pPr>
      <w:r>
        <w:rPr>
          <w:b/>
          <w:sz w:val="28"/>
        </w:rPr>
        <w:br/>
        <w:t>Languages</w:t>
      </w:r>
    </w:p>
    <w:p>
      <w:pPr>
        <w:pStyle w:val="ListBullet"/>
      </w:pPr>
      <w:r>
        <w:t>Tamil: Native</w:t>
      </w:r>
    </w:p>
    <w:p>
      <w:pPr>
        <w:pStyle w:val="ListBullet"/>
      </w:pPr>
      <w:r>
        <w:t>English: Fluent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